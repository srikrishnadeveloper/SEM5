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EXERCISE 2</w:t>
      </w:r>
    </w:p>
    <w:p>
      <w:pPr>
        <w:jc w:val="center"/>
      </w:pPr>
      <w:r>
        <w:rPr>
          <w:i/>
        </w:rPr>
        <w:t>Design and Implement a Basic URL Shortener Using Spring Boot</w:t>
      </w:r>
    </w:p>
    <w:p>
      <w:pPr>
        <w:jc w:val="center"/>
      </w:pPr>
      <w:r>
        <w:rPr>
          <w:b/>
        </w:rPr>
        <w:t>Srikrishna O S   CSE Section A   3122245001312   SSN COLLEGE OF ENGINEERING</w:t>
      </w:r>
    </w:p>
    <w:p/>
    <w:p>
      <w:pPr>
        <w:pStyle w:val="Heading2"/>
      </w:pPr>
      <w:r>
        <w:t>AIM</w:t>
      </w:r>
    </w:p>
    <w:p>
      <w:r>
        <w:t>To design and implement a basic URL Shortener application using Spring Boot and MongoDB that generates a short URL for a given long URL using a hashing technique, and redirects users to the original URL.</w:t>
      </w:r>
    </w:p>
    <w:p>
      <w:pPr>
        <w:pStyle w:val="Heading2"/>
      </w:pPr>
      <w:r>
        <w:t>Team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4800"/>
        <w:gridCol w:w="4000"/>
      </w:tblGrid>
      <w:tr>
        <w:tc>
          <w:tcPr>
            <w:tcW w:type="dxa" w:w="2880"/>
            <w:shd w:fill="DDE7F5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880"/>
            <w:shd w:fill="DDE7F5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  <w:shd w:fill="DDE7F5"/>
          </w:tcPr>
          <w:p>
            <w:r>
              <w:rPr>
                <w:b/>
              </w:rPr>
              <w:t>Register Number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Dinesh Kumar J</w:t>
            </w:r>
          </w:p>
        </w:tc>
        <w:tc>
          <w:tcPr>
            <w:tcW w:type="dxa" w:w="2880"/>
          </w:tcPr>
          <w:p>
            <w:r>
              <w:t>3122245001042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Gopinath S</w:t>
            </w:r>
          </w:p>
        </w:tc>
        <w:tc>
          <w:tcPr>
            <w:tcW w:type="dxa" w:w="2880"/>
          </w:tcPr>
          <w:p>
            <w:r>
              <w:t>3122245001048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Harish R</w:t>
            </w:r>
          </w:p>
        </w:tc>
        <w:tc>
          <w:tcPr>
            <w:tcW w:type="dxa" w:w="2880"/>
          </w:tcPr>
          <w:p>
            <w:r>
              <w:t>3122245001055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Srikrishna O S</w:t>
            </w:r>
          </w:p>
        </w:tc>
        <w:tc>
          <w:tcPr>
            <w:tcW w:type="dxa" w:w="2880"/>
          </w:tcPr>
          <w:p>
            <w:r>
              <w:t>3122245001312</w:t>
            </w:r>
          </w:p>
        </w:tc>
      </w:tr>
    </w:tbl>
    <w:p>
      <w:pPr>
        <w:pStyle w:val="Heading2"/>
      </w:pPr>
      <w:r>
        <w:t>PROCEDURE</w:t>
      </w:r>
    </w:p>
    <w:p>
      <w:r>
        <w:t>The URL shortener was implemented by following the steps described in the subsections below.</w:t>
      </w:r>
    </w:p>
    <w:p>
      <w:pPr>
        <w:pStyle w:val="Heading3"/>
      </w:pPr>
      <w:r>
        <w:t>1. System Architecture</w:t>
      </w:r>
    </w:p>
    <w:p>
      <w:r>
        <w:t>The application follows a simple client-server architecture built directly on Spring Boot's MVC layer. A client (browser or API client) sends an HTTP request to the server. UrlShortenerController exposes both REST endpoints and contains the hashing and uniqueness-checking logic directly. The controller talks to UrlMappingRepository, a Spring Data MongoDB interface, which persists and retrieves URL mappings from a local MongoDB database.</w:t>
        <w:br/>
        <w:br/>
        <w:t>Client (Browser / API Client) -&gt; UrlShortenerController (REST endpoints + SHA-256 hashing + uniqueness check) -&gt; UrlMappingRepository (Spring Data MongoDB) -&gt; MongoDB</w:t>
      </w:r>
    </w:p>
    <w:p>
      <w:pPr>
        <w:pStyle w:val="Heading3"/>
      </w:pPr>
      <w:r>
        <w:t>2. Database Collection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DE7F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DDE7F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  <w:shd w:fill="DDE7F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ObjectId (auto-generated)</w:t>
            </w:r>
          </w:p>
        </w:tc>
        <w:tc>
          <w:tcPr>
            <w:tcW w:type="dxa" w:w="2880"/>
          </w:tcPr>
          <w:p>
            <w:r>
              <w:t>Unique document identifier</w:t>
            </w:r>
          </w:p>
        </w:tc>
      </w:tr>
      <w:tr>
        <w:tc>
          <w:tcPr>
            <w:tcW w:type="dxa" w:w="2880"/>
          </w:tcPr>
          <w:p>
            <w:r>
              <w:t>shortCode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Generated short code (6-8 URL-safe Base64 characters)</w:t>
            </w:r>
          </w:p>
        </w:tc>
      </w:tr>
      <w:tr>
        <w:tc>
          <w:tcPr>
            <w:tcW w:type="dxa" w:w="2880"/>
          </w:tcPr>
          <w:p>
            <w:r>
              <w:t>longUrl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original long URL</w:t>
            </w:r>
          </w:p>
        </w:tc>
      </w:tr>
    </w:tbl>
    <w:p>
      <w:pPr>
        <w:pStyle w:val="Heading3"/>
      </w:pPr>
      <w:r>
        <w:t>3. REST API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DE7F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  <w:shd w:fill="DDE7F5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DDE7F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/shorten</w:t>
            </w:r>
          </w:p>
        </w:tc>
        <w:tc>
          <w:tcPr>
            <w:tcW w:type="dxa" w:w="2880"/>
          </w:tcPr>
          <w:p>
            <w:r>
              <w:t>Accepts JSON { "longUrl": "..." } and returns HTTP 201 with JSON { "shortUrl": "..." }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/{shortCode}</w:t>
            </w:r>
          </w:p>
        </w:tc>
        <w:tc>
          <w:tcPr>
            <w:tcW w:type="dxa" w:w="2880"/>
          </w:tcPr>
          <w:p>
            <w:r>
              <w:t>Looks up the short code and issues an HTTP 302 redirect to the original long URL. Returns 404 if not found.</w:t>
            </w:r>
          </w:p>
        </w:tc>
      </w:tr>
    </w:tbl>
    <w:p>
      <w:pPr>
        <w:pStyle w:val="Heading3"/>
      </w:pPr>
      <w:r>
        <w:t>4. How the Short Code is Generated</w:t>
      </w:r>
    </w:p>
    <w:p>
      <w:r>
        <w:t>The long URL is hashed using SHA-256. The 32-byte digest is then encoded with URL-safe Base64 (java.util.Base64.getUrlEncoder(), no padding), and the first 6 characters of that encoding are used as the short code. Before saving, the code checks the MongoDB collection for a collision: if the 6-character code is already taken, it tries 7, then 8 characters of the same Base64 encoding.</w:t>
      </w:r>
    </w:p>
    <w:p>
      <w:pPr>
        <w:pStyle w:val="Heading3"/>
      </w:pPr>
      <w:r>
        <w:t>5. pom.xml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D4D4D4"/>
                <w:sz w:val="18"/>
              </w:rPr>
              <w:t>&lt;?xml version="1.0" encoding="UTF-8"?&gt;</w:t>
              <w:br/>
            </w:r>
            <w:r>
              <w:rPr>
                <w:rFonts w:ascii="Consolas" w:hAnsi="Consolas"/>
                <w:color w:val="D4D4D4"/>
                <w:sz w:val="18"/>
              </w:rPr>
              <w:t>&lt;project xmlns="http://maven.apache.org/POM/4.0.0"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xmlns:xsi="http://www.w3.org/2001/XMLSchema-instance"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xsi:schemaLocation="http://maven.apache.org/POM/4.0.0 https://maven.apache.org/xsd/maven-4.0.0.xsd"&gt;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&lt;modelVersion&gt;4.0.0&lt;/modelVersion&gt;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&lt;parent&gt;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&lt;groupId&gt;org.springframework.boot&lt;/groupId&gt;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&lt;artifactId&gt;spring-boot-starter-parent&lt;/artifactId&gt;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&lt;version&gt;3.3.4&lt;/version&gt;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&lt;relativePath/&gt;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&lt;/parent&gt;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&lt;groupId&gt;com.ssn&lt;/groupId&gt;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&lt;artifactId&gt;url-shortener&lt;/artifactId&gt;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&lt;version&gt;1.0.0&lt;/version&gt;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&lt;name&gt;url-shortener&lt;/name&gt;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&lt;properties&gt;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&lt;java.version&gt;17&lt;/java.version&gt;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&lt;/properties&gt;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&lt;dependencies&gt;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&lt;groupId&gt;org.springframework.boot&lt;/groupId&gt;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&lt;artifactId&gt;spring-boot-starter-web&lt;/artifactId&gt;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&lt;groupId&gt;org.springframework.boot&lt;/groupId&gt;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&lt;artifactId&gt;spring-boot-starter-data-mongodb&lt;/artifactId&gt;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&lt;/dependencies&gt;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&lt;build&gt;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&lt;plugins&gt;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&lt;plugin&gt;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&lt;groupId&gt;org.springframework.boot&lt;/groupId&gt;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&lt;artifactId&gt;spring-boot-maven-plugin&lt;/artifactId&gt;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&lt;/plugin&gt;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&lt;plugin&gt;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&lt;groupId&gt;org.apache.maven.plugins&lt;/groupId&gt;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&lt;artifactId&gt;maven-compiler-plugin&lt;/artifactId&gt;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&lt;configuration&gt;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    &lt;source&gt;17&lt;/source&gt;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    &lt;target&gt;17&lt;/target&gt;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&lt;/configuration&gt;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&lt;/plugin&gt;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&lt;/plugins&gt;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&lt;/build&gt;</w:t>
              <w:br/>
            </w:r>
            <w:r>
              <w:rPr>
                <w:rFonts w:ascii="Consolas" w:hAnsi="Consolas"/>
                <w:color w:val="D4D4D4"/>
                <w:sz w:val="18"/>
              </w:rPr>
              <w:t>&lt;/project&gt;</w:t>
              <w:br/>
            </w:r>
          </w:p>
        </w:tc>
      </w:tr>
    </w:tbl>
    <w:p>
      <w:pPr>
        <w:pStyle w:val="Heading3"/>
      </w:pPr>
      <w:r>
        <w:t>6. application.properties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D4D4D4"/>
                <w:sz w:val="18"/>
              </w:rPr>
              <w:t>server.port=8080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MongoDB - local instance running on the default port</w:t>
              <w:br/>
            </w:r>
            <w:r>
              <w:rPr>
                <w:rFonts w:ascii="Consolas" w:hAnsi="Consolas"/>
                <w:color w:val="D4D4D4"/>
                <w:sz w:val="18"/>
              </w:rPr>
              <w:t>spring.data.mongodb.uri=mongodb://localhost:27017/urlshortener</w:t>
              <w:br/>
            </w:r>
          </w:p>
        </w:tc>
      </w:tr>
    </w:tbl>
    <w:p>
      <w:pPr>
        <w:pStyle w:val="Heading3"/>
      </w:pPr>
      <w:r>
        <w:t>7. UrlMapping.java (MongoDB Document)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D4D4D4"/>
                <w:sz w:val="18"/>
              </w:rPr>
              <w:t>package com.ssn.urlshortener;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import org.springframework.data.annotation.Id;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org.springframework.data.mongodb.core.mapping.Document;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@Document(collection = "url_mapping")</w:t>
              <w:br/>
            </w:r>
            <w:r>
              <w:rPr>
                <w:rFonts w:ascii="Consolas" w:hAnsi="Consolas"/>
                <w:color w:val="D4D4D4"/>
                <w:sz w:val="18"/>
              </w:rPr>
              <w:t>public class UrlMapping {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@Id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private String id;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private String shortCode;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private String longUrl;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public UrlMapping()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public UrlMapping(String shortCode, String longUrl)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this.shortCode = shortCode;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this.longUrl = longUrl;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public String getId()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return id;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public String getShortCode()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return shortCode;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public void setShortCode(String shortCode)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this.shortCode = shortCode;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public String getLongUrl()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return longUrl;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public void setLongUrl(String longUrl)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this.longUrl = longUrl;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  <w:br/>
            </w:r>
          </w:p>
        </w:tc>
      </w:tr>
    </w:tbl>
    <w:p>
      <w:pPr>
        <w:pStyle w:val="Heading3"/>
      </w:pPr>
      <w:r>
        <w:t>8. UrlMappingRepository.java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D4D4D4"/>
                <w:sz w:val="18"/>
              </w:rPr>
              <w:t>package com.ssn.urlshortener;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import org.springframework.data.mongodb.repository.MongoRepository;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java.util.Optional;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public interface UrlMappingRepository extends MongoRepository&lt;UrlMapping, String&gt; {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Optional&lt;UrlMapping&gt; findByShortCode(String shortCode);</w:t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  <w:br/>
            </w:r>
          </w:p>
        </w:tc>
      </w:tr>
    </w:tbl>
    <w:p>
      <w:pPr>
        <w:pStyle w:val="Heading3"/>
      </w:pPr>
      <w:r>
        <w:t>9. UrlShortenerController.java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D4D4D4"/>
                <w:sz w:val="18"/>
              </w:rPr>
              <w:t>package com.ssn.urlshortener;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import org.springframework.http.HttpHeaders;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org.springframework.http.HttpStatus;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org.springframework.http.ResponseEntity;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org.springframework.web.bind.annotation.*;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import java.net.URI;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java.nio.charset.StandardCharsets;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java.security.MessageDigest;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java.util.Base64;</w:t>
              <w:br/>
            </w:r>
            <w:r>
              <w:rPr>
                <w:rFonts w:ascii="Consolas" w:hAnsi="Consolas"/>
                <w:color w:val="D4D4D4"/>
                <w:sz w:val="18"/>
              </w:rPr>
              <w:t>import java.util.Optional;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@RestController</w:t>
              <w:br/>
            </w:r>
            <w:r>
              <w:rPr>
                <w:rFonts w:ascii="Consolas" w:hAnsi="Consolas"/>
                <w:color w:val="D4D4D4"/>
                <w:sz w:val="18"/>
              </w:rPr>
              <w:t>public class UrlShortenerController {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private final UrlMappingRepository repository;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public UrlShortenerController(UrlMappingRepository repository)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this.repository = repository;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@PostMapping("/shorten")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public ResponseEntity&lt;ShortenResponse&gt; shorten(@RequestBody ShortenRequest request) {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String longUrl = request.getLongUrl();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String shortCode = generateUniqueShortCode(longUrl);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UrlMapping mapping = new UrlMapping(shortCode, longUrl);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repository.save(mapping);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String shortUrl = "http: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ShortenResponse response = new ShortenResponse(shortUrl);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return ResponseEntity.status(HttpStatus.CREATED).body(response);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@GetMapping("/{shortCode}")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public ResponseEntity&lt;Void&gt; redirect(@PathVariable String shortCode) {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Optional&lt;UrlMapping&gt; result = repository.findByShortCode(shortCode);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if (result.isEmpty())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return ResponseEntity.notFound().build();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String longUrl = result.get().getLongUrl();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return ResponseEntity.status(HttpStatus.FOUND)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.header(HttpHeaders.LOCATION, longUrl)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.build();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private String generateUniqueShortCode(String longUrl) {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String hash = sha256Base64(longUrl);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int length = 6;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String code = hash.substring(0, length);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while (repository.findByShortCode(code).isPresent() &amp;&amp; length &lt; 8)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length++;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code = hash.substring(0, length);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return code;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private String sha256Base64(String input)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try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MessageDigest digest = MessageDigest.getInstance("SHA-256");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byte[] hashBytes = digest.digest(input.getBytes(StandardCharsets.UTF_8));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return Base64.getUrlEncoder().withoutPadding().encodeToString(hashBytes);</w:t>
              <w:br/>
            </w:r>
            <w:r>
              <w:rPr>
                <w:rFonts w:ascii="Consolas" w:hAnsi="Consolas"/>
                <w:color w:val="D4D4D4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 catch (Exception e) {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throw new RuntimeException("Error generating hash", e);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  <w:br/>
            </w:r>
          </w:p>
        </w:tc>
      </w:tr>
    </w:tbl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623560" cy="3506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0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 1 - POST /shorten request and response in the API client</w:t>
      </w:r>
    </w:p>
    <w:p>
      <w:r>
        <w:drawing>
          <wp:inline xmlns:a="http://schemas.openxmlformats.org/drawingml/2006/main" xmlns:pic="http://schemas.openxmlformats.org/drawingml/2006/picture">
            <wp:extent cx="5623560" cy="3547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4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 2 - Short URL opened in a web browser; it followed the 302 redirect to the original long URL</w:t>
      </w:r>
    </w:p>
    <w:p>
      <w:pPr>
        <w:pStyle w:val="Heading2"/>
      </w:pPr>
      <w:r>
        <w:t>TEST CASES</w:t>
      </w:r>
    </w:p>
    <w:p>
      <w:r>
        <w:t>The application was built and run locally (mvn spring-boot:run, port 8080) using a local MongoDB instance. It was tested with real HTTP requests using both an API client and a web browser. A PowerShell benchmark script ran 10 POST /shorten requests and 10 GET /{shortCode} requests against the running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7F9FC"/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sz w:val="17"/>
              </w:rPr>
              <w:t>POST /shorten</w:t>
              <w:br/>
            </w:r>
            <w:r>
              <w:rPr>
                <w:rFonts w:ascii="Consolas" w:hAnsi="Consolas"/>
                <w:sz w:val="17"/>
              </w:rPr>
              <w:t>curl -i -X POST http://localhost:8080/shorten -H "Content-Type: application/json" -d '{"longUrl": "https://www.google.com/search?q=system+design"}'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HTTP/1.1 201 Created</w:t>
              <w:br/>
            </w:r>
            <w:r>
              <w:rPr>
                <w:rFonts w:ascii="Consolas" w:hAnsi="Consolas"/>
                <w:sz w:val="17"/>
              </w:rPr>
              <w:t>Content-Type: application/json</w:t>
              <w:br/>
            </w:r>
            <w:r>
              <w:rPr>
                <w:rFonts w:ascii="Consolas" w:hAnsi="Consolas"/>
                <w:sz w:val="17"/>
              </w:rPr>
              <w:t>{"shortUrl":"http://localhost:8080/Ayirwc"}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GET /{shortCode}</w:t>
              <w:br/>
            </w:r>
            <w:r>
              <w:rPr>
                <w:rFonts w:ascii="Consolas" w:hAnsi="Consolas"/>
                <w:sz w:val="17"/>
              </w:rPr>
              <w:t>curl -i http://localhost:8080/Ayirwc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HTTP/1.1 302 Found</w:t>
              <w:br/>
            </w:r>
            <w:r>
              <w:rPr>
                <w:rFonts w:ascii="Consolas" w:hAnsi="Consolas"/>
                <w:sz w:val="17"/>
              </w:rPr>
              <w:t>Location: https://www.google.com/search?q=system+design</w:t>
              <w:br/>
            </w:r>
            <w:r>
              <w:rPr>
                <w:rFonts w:ascii="Consolas" w:hAnsi="Consolas"/>
                <w:sz w:val="17"/>
              </w:rPr>
              <w:t>Content-Length: 0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DE7F5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  <w:shd w:fill="DDE7F5"/>
          </w:tcPr>
          <w:p>
            <w:r>
              <w:rPr>
                <w:b/>
              </w:rPr>
              <w:t>Runs</w:t>
            </w:r>
          </w:p>
        </w:tc>
        <w:tc>
          <w:tcPr>
            <w:tcW w:type="dxa" w:w="2160"/>
            <w:shd w:fill="DDE7F5"/>
          </w:tcPr>
          <w:p>
            <w:r>
              <w:rPr>
                <w:b/>
              </w:rPr>
              <w:t>Average (ms)</w:t>
            </w:r>
          </w:p>
        </w:tc>
        <w:tc>
          <w:tcPr>
            <w:tcW w:type="dxa" w:w="2160"/>
            <w:shd w:fill="DDE7F5"/>
          </w:tcPr>
          <w:p>
            <w:r>
              <w:rPr>
                <w:b/>
              </w:rPr>
              <w:t>Success</w:t>
            </w:r>
          </w:p>
        </w:tc>
      </w:tr>
      <w:tr>
        <w:tc>
          <w:tcPr>
            <w:tcW w:type="dxa" w:w="2160"/>
          </w:tcPr>
          <w:p>
            <w:r>
              <w:t>POST /shorten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11.74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</w:tr>
      <w:tr>
        <w:tc>
          <w:tcPr>
            <w:tcW w:type="dxa" w:w="2160"/>
          </w:tcPr>
          <w:p>
            <w:r>
              <w:t>GET /{shortCode}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2.91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</w:tr>
    </w:tbl>
    <w:p>
      <w:pPr>
        <w:pStyle w:val="Heading2"/>
      </w:pPr>
      <w:r>
        <w:t>LEARNING OUTCOMES</w:t>
      </w:r>
    </w:p>
    <w:p>
      <w:pPr>
        <w:pStyle w:val="ListBullet"/>
      </w:pPr>
      <w:r>
        <w:t>Understand the basic workflow of a URL Shortener.</w:t>
      </w:r>
    </w:p>
    <w:p>
      <w:pPr>
        <w:pStyle w:val="ListBullet"/>
      </w:pPr>
      <w:r>
        <w:t>Design a simple client-server architecture using Spring Boot.</w:t>
      </w:r>
    </w:p>
    <w:p>
      <w:pPr>
        <w:pStyle w:val="ListBullet"/>
      </w:pPr>
      <w:r>
        <w:t>Develop REST APIs using Spring Boot.</w:t>
      </w:r>
    </w:p>
    <w:p>
      <w:pPr>
        <w:pStyle w:val="ListBullet"/>
      </w:pPr>
      <w:r>
        <w:t>Use Spring Data MongoDB to store and retrieve data.</w:t>
      </w:r>
    </w:p>
    <w:p>
      <w:pPr>
        <w:pStyle w:val="ListBullet"/>
      </w:pPr>
      <w:r>
        <w:t>Generate unique short codes using a hashing technique.</w:t>
      </w:r>
    </w:p>
    <w:p>
      <w:pPr>
        <w:pStyle w:val="ListBullet"/>
      </w:pPr>
      <w:r>
        <w:t>Implement URL redirection using HTTP status codes.</w:t>
      </w:r>
    </w:p>
    <w:p>
      <w:pPr>
        <w:pStyle w:val="ListBullet"/>
      </w:pPr>
      <w:r>
        <w:t>Test REST APIs using an API client and verify redirection in a web browser.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