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– 3</w:t>
      </w:r>
    </w:p>
    <w:p>
      <w:pPr>
        <w:jc w:val="center"/>
      </w:pPr>
      <w:r>
        <w:rPr>
          <w:i/>
        </w:rPr>
        <w:t>URL Shortener with Redis Caching and MongoDB</w:t>
      </w:r>
    </w:p>
    <w:p>
      <w:pPr>
        <w:jc w:val="center"/>
      </w:pPr>
      <w:r>
        <w:rPr>
          <w:b/>
        </w:rPr>
        <w:t>Srikrishna O S   CSE Section A   3122245001312   SSN COLLEGE OF ENGINEERING</w:t>
      </w:r>
    </w:p>
    <w:p/>
    <w:p>
      <w:pPr>
        <w:pStyle w:val="Heading2"/>
      </w:pPr>
      <w:r>
        <w:t>AIM</w:t>
      </w:r>
    </w:p>
    <w:p>
      <w:r>
        <w:t>To extend the URL Shortener from Experiment 2 by adding a Redis cache-aside layer on top of a MongoDB database. The goal is to reduce GET /{shortCode} response time: the first request is a cache miss (fetches from MongoDB and stores the result in Redis), and subsequent requests are cache hits served directly from Redis.</w:t>
      </w:r>
    </w:p>
    <w:p>
      <w:pPr>
        <w:pStyle w:val="Heading2"/>
      </w:pPr>
      <w:r>
        <w:t>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4800"/>
        <w:gridCol w:w="4000"/>
      </w:tblGrid>
      <w:tr>
        <w:tc>
          <w:tcPr>
            <w:tcW w:type="dxa" w:w="2880"/>
            <w:shd w:fill="DDE7F5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Register Number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Dinesh Kumar J</w:t>
            </w:r>
          </w:p>
        </w:tc>
        <w:tc>
          <w:tcPr>
            <w:tcW w:type="dxa" w:w="2880"/>
          </w:tcPr>
          <w:p>
            <w:r>
              <w:t>3122245001042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Gopinath S</w:t>
            </w:r>
          </w:p>
        </w:tc>
        <w:tc>
          <w:tcPr>
            <w:tcW w:type="dxa" w:w="2880"/>
          </w:tcPr>
          <w:p>
            <w:r>
              <w:t>3122245001048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Harish R</w:t>
            </w:r>
          </w:p>
        </w:tc>
        <w:tc>
          <w:tcPr>
            <w:tcW w:type="dxa" w:w="2880"/>
          </w:tcPr>
          <w:p>
            <w:r>
              <w:t>3122245001055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Srikrishna O S</w:t>
            </w:r>
          </w:p>
        </w:tc>
        <w:tc>
          <w:tcPr>
            <w:tcW w:type="dxa" w:w="2880"/>
          </w:tcPr>
          <w:p>
            <w:r>
              <w:t>3122245001312</w:t>
            </w:r>
          </w:p>
        </w:tc>
      </w:tr>
    </w:tbl>
    <w:p>
      <w:pPr>
        <w:pStyle w:val="Heading2"/>
      </w:pPr>
      <w:r>
        <w:t>CODE - pom.xml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&lt;?xml version="1.0" encoding="UTF-8"?&gt;</w:t>
              <w:br/>
            </w:r>
            <w:r>
              <w:rPr>
                <w:rFonts w:ascii="Consolas" w:hAnsi="Consolas"/>
                <w:color w:val="D4D4D4"/>
                <w:sz w:val="18"/>
              </w:rPr>
              <w:t>&lt;project xmlns="http://maven.apache.org/POM/4.0.0"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xmlns:xsi="http://www.w3.org/2001/XMLSchema-instance"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xsi:schemaLocation="http://maven.apache.org/POM/4.0.0 https://maven.apache.org/xsd/maven-4.0.0.xsd"&gt;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&lt;modelVersion&gt;4.0.0&lt;/modelVersion&gt;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&lt;parent&gt;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&lt;artifactId&gt;spring-boot-starter-parent&lt;/artifactId&gt;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&lt;version&gt;3.3.4&lt;/version&gt;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&lt;relativePath/&gt;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&lt;/parent&gt;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&lt;groupId&gt;com.ssn&lt;/groupId&gt;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&lt;artifactId&gt;url-shortener&lt;/artifactId&gt;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&lt;version&gt;1.0.0&lt;/version&gt;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&lt;name&gt;url-shortener&lt;/name&gt;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&lt;properties&gt;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&lt;java.version&gt;17&lt;/java.version&gt;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&lt;dependencies&gt;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&lt;artifactId&gt;spring-boot-starter-web&lt;/artifactId&gt;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&lt;artifactId&gt;spring-boot-starter-data-mongodb&lt;/artifactId&gt;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&lt;!-- new for exp3, this is what lets us use StringRedisTemplate in the controller --&gt;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&lt;!-- spring boot autoconfigures the redis connection just from this + the host/port in application.properties --&gt;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&lt;artifactId&gt;spring-boot-starter-data-redis&lt;/artifactId&gt;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&lt;/dependencies&gt;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&lt;build&gt;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&lt;plugins&gt;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&lt;artifactId&gt;spring-boot-maven-plugin&lt;/artifactId&gt;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&lt;/plugins&gt;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&lt;/build&gt;</w:t>
              <w:br/>
            </w:r>
            <w:r>
              <w:rPr>
                <w:rFonts w:ascii="Consolas" w:hAnsi="Consolas"/>
                <w:color w:val="D4D4D4"/>
                <w:sz w:val="18"/>
              </w:rPr>
              <w:t>&lt;/project&gt;</w:t>
              <w:br/>
            </w:r>
          </w:p>
        </w:tc>
      </w:tr>
    </w:tbl>
    <w:p>
      <w:pPr>
        <w:pStyle w:val="Heading2"/>
      </w:pPr>
      <w:r>
        <w:t>CODE - UrlShortenerController.java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package com.ssn.urlshortener;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org.springframework.data.redis.core.StringRedisTemplate;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org.springframework.http.HttpHeaders;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org.springframework.http.HttpStatus;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org.springframework.http.ResponseEntity;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org.springframework.web.bind.annotation.*;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java.nio.charset.StandardCharsets;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java.security.MessageDigest;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java.util.Base64;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java.util.Optional;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@RestController //class handles http requests</w:t>
              <w:br/>
            </w:r>
            <w:r>
              <w:rPr>
                <w:rFonts w:ascii="Consolas" w:hAnsi="Consolas"/>
                <w:color w:val="D4D4D4"/>
                <w:sz w:val="18"/>
              </w:rPr>
              <w:t>public class UrlShortenerController { //controller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final UrlMappingRepository repository; //stores repositry olbject which is used to commiuncate with the db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final StringRedisTemplate redis; //talks to memurai/redis, key = shortcode value = longurl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UrlShortenerController(UrlMappingRepository repository, StringRedisTemplate redis)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this.repository = repository;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this.redis = redis;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@PostMapping("/shorten") //first api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ResponseEntity&lt;ShortenResponse&gt; shorten(@RequestBody ShortenRequest request)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longUrl = request.getLongUrl();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shortCode = generateUniqueShortCode(longUrl);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UrlMapping mapping = new UrlMapping(shortCode, 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repository.save(mapping);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shortUrl = "http://localhost:8080/" + shortCode;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ShortenResponse response = new ShortenResponse(shortUrl);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ResponseEntity.status(HttpStatus.CREATED).body(response);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@GetMapping("/{shortCode}")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ResponseEntity&lt;Void&gt; redirect(@PathVariable String shortCode)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longUrl = redis.opsForValue().get(shortCode);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if (longUrl != null)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return ResponseEntity.status(HttpStatus.FOUND)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.header(HttpHeaders.LOCATION, longUrl)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.build();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Optional&lt;UrlMapping&gt; result = repository.findByShortCode(shortCode);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if (result.isEmpty())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return ResponseEntity.notFound().build();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longUrl = result.get().getLongUrl();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redis.opsForValue().set(shortCode, 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ResponseEntity.status(HttpStatus.FOUND)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.header(HttpHeaders.LOCATION, longUrl)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.build();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generateUniqueShortCode(String longUrl)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hash = sha256Base64(longUrl);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int length = 6;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code = hash.substring(0, length); // to get only first few charahcters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while (repository.findByShortCode(code).isPresent() &amp;&amp; length &lt; 8)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length++;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code = hash.substring(0, length);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sha256Base64(String input)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MessageDigest digest = MessageDigest.getInstance("SHA-256");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byte[] hashBytes = digest.digest(input.getBytes(StandardCharsets.UTF_8));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return Base64.getUrlEncoder().withoutPadding().encodeToString(hashBytes);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 catch (Exception e)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RuntimeException("Error generating hash", e);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  <w:br/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7F9FC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sz w:val="17"/>
              </w:rPr>
              <w:t>POST /shorten</w:t>
              <w:br/>
            </w:r>
            <w:r>
              <w:rPr>
                <w:rFonts w:ascii="Consolas" w:hAnsi="Consolas"/>
                <w:sz w:val="17"/>
              </w:rPr>
              <w:t>curl -i -X POST http://localhost:8080/shorten -H "Content-Type: application/json" -d @body.json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HTTP/1.1 201 Created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t>{"shortUrl":"http://localhost:8080/Ayirwc"}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GET /Ayirwc (cache miss)</w:t>
              <w:br/>
            </w:r>
            <w:r>
              <w:rPr>
                <w:rFonts w:ascii="Consolas" w:hAnsi="Consolas"/>
                <w:sz w:val="17"/>
              </w:rPr>
              <w:t>curl -i -w " time_total: %{time_total}" http://localhost:8080/Ayirwc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HTTP/1.1 302 Found</w:t>
              <w:br/>
            </w:r>
            <w:r>
              <w:rPr>
                <w:rFonts w:ascii="Consolas" w:hAnsi="Consolas"/>
                <w:sz w:val="17"/>
              </w:rPr>
              <w:t>Location: https://www.google.com/search?q=system+design</w:t>
              <w:br/>
            </w:r>
            <w:r>
              <w:rPr>
                <w:rFonts w:ascii="Consolas" w:hAnsi="Consolas"/>
                <w:sz w:val="17"/>
              </w:rPr>
              <w:t xml:space="preserve"> time_total: 0.295927 s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GET /Ayirwc (cache hit)</w:t>
              <w:br/>
            </w:r>
            <w:r>
              <w:rPr>
                <w:rFonts w:ascii="Consolas" w:hAnsi="Consolas"/>
                <w:sz w:val="17"/>
              </w:rPr>
              <w:t>curl -i -w " time_total: %{time_total}" http://localhost:8080/Ayirwc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HTTP/1.1 302 Found</w:t>
              <w:br/>
            </w:r>
            <w:r>
              <w:rPr>
                <w:rFonts w:ascii="Consolas" w:hAnsi="Consolas"/>
                <w:sz w:val="17"/>
              </w:rPr>
              <w:t>Location: https://www.google.com/search?q=system+design</w:t>
              <w:br/>
            </w:r>
            <w:r>
              <w:rPr>
                <w:rFonts w:ascii="Consolas" w:hAnsi="Consolas"/>
                <w:sz w:val="17"/>
              </w:rPr>
              <w:t xml:space="preserve"> time_total: 0.004459 s</w:t>
              <w:br/>
            </w:r>
          </w:p>
        </w:tc>
      </w:tr>
    </w:tbl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23560" cy="3525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short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2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 1 - POST /shorten request and response in Postman</w:t>
      </w:r>
    </w:p>
    <w:p>
      <w:r>
        <w:drawing>
          <wp:inline xmlns:a="http://schemas.openxmlformats.org/drawingml/2006/main" xmlns:pic="http://schemas.openxmlformats.org/drawingml/2006/picture">
            <wp:extent cx="5623560" cy="3518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cache_mi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 2 - GET /Ayirwc cache miss: MongoDB lookup took 295.93 ms</w:t>
      </w:r>
    </w:p>
    <w:p>
      <w:r>
        <w:drawing>
          <wp:inline xmlns:a="http://schemas.openxmlformats.org/drawingml/2006/main" xmlns:pic="http://schemas.openxmlformats.org/drawingml/2006/picture">
            <wp:extent cx="5623560" cy="3499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cache_h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 3 - GET /Ayirwc cache hit: Redis lookup took 4.46 ms</w:t>
      </w:r>
    </w:p>
    <w:p>
      <w:pPr>
        <w:pStyle w:val="Heading2"/>
      </w:pPr>
      <w:r>
        <w:t>PERFORMANCE METRICS</w:t>
      </w:r>
    </w:p>
    <w:p>
      <w:r>
        <w:t>The cache performance was measured by clearing Redis and sending two consecutive GET /{shortCode} requests. The first request is a cache miss because the long URL is not in Redis, so the application fetches it from MongoDB. The second request is a cache hit because the long URL was stored in Redis on the first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200"/>
        <w:gridCol w:w="1600"/>
        <w:gridCol w:w="1600"/>
        <w:gridCol w:w="4000"/>
      </w:tblGrid>
      <w:tr>
        <w:tc>
          <w:tcPr>
            <w:tcW w:type="dxa" w:w="1728"/>
            <w:shd w:fill="DDE7F5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  <w:shd w:fill="DDE7F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shd w:fill="DDE7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fill="DDE7F5"/>
          </w:tcPr>
          <w:p>
            <w:r>
              <w:rPr>
                <w:b/>
              </w:rPr>
              <w:t>Time (ms)</w:t>
            </w:r>
          </w:p>
        </w:tc>
        <w:tc>
          <w:tcPr>
            <w:tcW w:type="dxa" w:w="1728"/>
            <w:shd w:fill="DDE7F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POST /shorten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201 Created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Returns the generated short URL</w:t>
            </w:r>
          </w:p>
        </w:tc>
      </w:tr>
      <w:tr>
        <w:tc>
          <w:tcPr>
            <w:tcW w:type="dxa" w:w="1728"/>
          </w:tcPr>
          <w:p>
            <w:r>
              <w:t>GET /Ayirwc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302 Found</w:t>
            </w:r>
          </w:p>
        </w:tc>
        <w:tc>
          <w:tcPr>
            <w:tcW w:type="dxa" w:w="1728"/>
          </w:tcPr>
          <w:p>
            <w:r>
              <w:t>295.93</w:t>
            </w:r>
          </w:p>
        </w:tc>
        <w:tc>
          <w:tcPr>
            <w:tcW w:type="dxa" w:w="1728"/>
          </w:tcPr>
          <w:p>
            <w:r>
              <w:t>Cache miss: MongoDB lookup</w:t>
            </w:r>
          </w:p>
        </w:tc>
      </w:tr>
      <w:tr>
        <w:tc>
          <w:tcPr>
            <w:tcW w:type="dxa" w:w="1728"/>
          </w:tcPr>
          <w:p>
            <w:r>
              <w:t>GET /Ayirwc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302 Found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Cache hit: Redis lookup</w:t>
            </w:r>
          </w:p>
        </w:tc>
      </w:tr>
    </w:tbl>
    <w:p>
      <w:pPr>
        <w:pStyle w:val="Heading2"/>
      </w:pPr>
      <w:r>
        <w:t>TASKS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400"/>
        <w:gridCol w:w="4000"/>
      </w:tblGrid>
      <w:tr>
        <w:tc>
          <w:tcPr>
            <w:tcW w:type="dxa" w:w="2880"/>
            <w:shd w:fill="DDE7F5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Result / Output</w:t>
            </w:r>
          </w:p>
        </w:tc>
      </w:tr>
      <w:tr>
        <w:tc>
          <w:tcPr>
            <w:tcW w:type="dxa" w:w="2880"/>
          </w:tcPr>
          <w:p>
            <w:r>
              <w:t>Set up dependencies</w:t>
            </w:r>
          </w:p>
        </w:tc>
        <w:tc>
          <w:tcPr>
            <w:tcW w:type="dxa" w:w="2880"/>
          </w:tcPr>
          <w:p>
            <w:r>
              <w:t>Replaced JPA/H2 with spring-boot-starter-data-mongodb and kept spring-boot-starter-data-redis</w:t>
            </w:r>
          </w:p>
        </w:tc>
        <w:tc>
          <w:tcPr>
            <w:tcW w:type="dxa" w:w="2880"/>
          </w:tcPr>
          <w:p>
            <w:r>
              <w:t>MongoDB + Redis dependencies in pom.xml</w:t>
            </w:r>
          </w:p>
        </w:tc>
      </w:tr>
      <w:tr>
        <w:tc>
          <w:tcPr>
            <w:tcW w:type="dxa" w:w="2880"/>
          </w:tcPr>
          <w:p>
            <w:r>
              <w:t>Configure MongoDB</w:t>
            </w:r>
          </w:p>
        </w:tc>
        <w:tc>
          <w:tcPr>
            <w:tcW w:type="dxa" w:w="2880"/>
          </w:tcPr>
          <w:p>
            <w:r>
              <w:t>Updated application.properties to use mongodb://localhost:27017/urlshortener_exp3</w:t>
            </w:r>
          </w:p>
        </w:tc>
        <w:tc>
          <w:tcPr>
            <w:tcW w:type="dxa" w:w="2880"/>
          </w:tcPr>
          <w:p>
            <w:r>
              <w:t>App connects to MongoDB</w:t>
            </w:r>
          </w:p>
        </w:tc>
      </w:tr>
      <w:tr>
        <w:tc>
          <w:tcPr>
            <w:tcW w:type="dxa" w:w="2880"/>
          </w:tcPr>
          <w:p>
            <w:r>
              <w:t>Convert domain + repository</w:t>
            </w:r>
          </w:p>
        </w:tc>
        <w:tc>
          <w:tcPr>
            <w:tcW w:type="dxa" w:w="2880"/>
          </w:tcPr>
          <w:p>
            <w:r>
              <w:t>Switched UrlMapping to @Document and UrlMappingRepository to MongoRepository&lt;String&gt;</w:t>
            </w:r>
          </w:p>
        </w:tc>
        <w:tc>
          <w:tcPr>
            <w:tcW w:type="dxa" w:w="2880"/>
          </w:tcPr>
          <w:p>
            <w:r>
              <w:t>Documents stored in url_mapping collection</w:t>
            </w:r>
          </w:p>
        </w:tc>
      </w:tr>
      <w:tr>
        <w:tc>
          <w:tcPr>
            <w:tcW w:type="dxa" w:w="2880"/>
          </w:tcPr>
          <w:p>
            <w:r>
              <w:t>Implement POST /shorten</w:t>
            </w:r>
          </w:p>
        </w:tc>
        <w:tc>
          <w:tcPr>
            <w:tcW w:type="dxa" w:w="2880"/>
          </w:tcPr>
          <w:p>
            <w:r>
              <w:t>Creates short code, stores mapping in MongoDB</w:t>
            </w:r>
          </w:p>
        </w:tc>
        <w:tc>
          <w:tcPr>
            <w:tcW w:type="dxa" w:w="2880"/>
          </w:tcPr>
          <w:p>
            <w:r>
              <w:t>201 Created with shortUrl</w:t>
            </w:r>
          </w:p>
        </w:tc>
      </w:tr>
      <w:tr>
        <w:tc>
          <w:tcPr>
            <w:tcW w:type="dxa" w:w="2880"/>
          </w:tcPr>
          <w:p>
            <w:r>
              <w:t>Implement cache-aside GET</w:t>
            </w:r>
          </w:p>
        </w:tc>
        <w:tc>
          <w:tcPr>
            <w:tcW w:type="dxa" w:w="2880"/>
          </w:tcPr>
          <w:p>
            <w:r>
              <w:t>Checks Redis first; on miss reads MongoDB and writes to Redis</w:t>
            </w:r>
          </w:p>
        </w:tc>
        <w:tc>
          <w:tcPr>
            <w:tcW w:type="dxa" w:w="2880"/>
          </w:tcPr>
          <w:p>
            <w:r>
              <w:t>302 Found on both miss and hit</w:t>
            </w:r>
          </w:p>
        </w:tc>
      </w:tr>
      <w:tr>
        <w:tc>
          <w:tcPr>
            <w:tcW w:type="dxa" w:w="2880"/>
          </w:tcPr>
          <w:p>
            <w:r>
              <w:t>Test cache behavior</w:t>
            </w:r>
          </w:p>
        </w:tc>
        <w:tc>
          <w:tcPr>
            <w:tcW w:type="dxa" w:w="2880"/>
          </w:tcPr>
          <w:p>
            <w:r>
              <w:t>Flushed Redis, POSTed a long URL, then GET the same short code twice</w:t>
            </w:r>
          </w:p>
        </w:tc>
        <w:tc>
          <w:tcPr>
            <w:tcW w:type="dxa" w:w="2880"/>
          </w:tcPr>
          <w:p>
            <w:r>
              <w:t>Cache miss = 295.93 ms, cache hit = 4.46 ms</w:t>
            </w:r>
          </w:p>
        </w:tc>
      </w:tr>
      <w:tr>
        <w:tc>
          <w:tcPr>
            <w:tcW w:type="dxa" w:w="2880"/>
          </w:tcPr>
          <w:p>
            <w:r>
              <w:t>Generate screenshots</w:t>
            </w:r>
          </w:p>
        </w:tc>
        <w:tc>
          <w:tcPr>
            <w:tcW w:type="dxa" w:w="2880"/>
          </w:tcPr>
          <w:p>
            <w:r>
              <w:t>Captured POST, cache-miss GET, and cache-hit GET responses</w:t>
            </w:r>
          </w:p>
        </w:tc>
        <w:tc>
          <w:tcPr>
            <w:tcW w:type="dxa" w:w="2880"/>
          </w:tcPr>
          <w:p>
            <w:r>
              <w:t>Three Postman screenshots included</w:t>
            </w:r>
          </w:p>
        </w:tc>
      </w:tr>
    </w:tbl>
    <w:p>
      <w:pPr>
        <w:pStyle w:val="Heading2"/>
      </w:pPr>
      <w:r>
        <w:t>LEARNING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